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APTITUDEMIND</w:t>
      </w:r>
    </w:p>
    <w:p>
      <w:pPr>
        <w:jc w:val="center"/>
      </w:pPr>
      <w:r>
        <w:rPr>
          <w:b/>
          <w:sz w:val="28"/>
        </w:rPr>
        <w:t>An Adaptive Agentic AI Mentor</w:t>
      </w:r>
    </w:p>
    <w:p>
      <w:pPr>
        <w:jc w:val="center"/>
      </w:pPr>
      <w:r>
        <w:rPr>
          <w:i/>
        </w:rPr>
        <w:t>Project Development &amp; Learning Documentation</w:t>
      </w:r>
    </w:p>
    <w:p/>
    <w:p>
      <w:pPr>
        <w:pStyle w:val="Heading1"/>
      </w:pPr>
      <w:r>
        <w:t>1. Project Overview</w:t>
      </w:r>
    </w:p>
    <w:p>
      <w:r>
        <w:t>AptitudeMind is an Adaptive Agentic AI Mentor designed to help students improve quantitative aptitude, logical reasoning, verbal ability, and placement-oriented problem-solving skills. The project combines a local Large Language Model (LLM), Python application logic, and progressively added agent capabilities such as tools, memory, retrieval, adaptive decision-making, validation, guardrails, testing, and deployment.</w:t>
      </w:r>
    </w:p>
    <w:p>
      <w:r>
        <w:t>The project is being developed using a concept-first approach: understand the concept, implement it, test it, identify weaknesses, debug the implementation, and then improve the architecture. The goal is not merely to copy an existing AI agent, but to understand how an agent is constructed from its foundations.</w:t>
      </w:r>
    </w:p>
    <w:p>
      <w:pPr>
        <w:pStyle w:val="Heading1"/>
      </w:pPr>
      <w:r>
        <w:t>2. Original Project Vision</w:t>
      </w:r>
    </w:p>
    <w:p>
      <w:r>
        <w:t>The full intended roadmap is preserved. Features are being developed progressively rather than removed because of time constraints.</w:t>
      </w:r>
    </w:p>
    <w:p>
      <w:pPr>
        <w:pStyle w:val="ListBullet"/>
      </w:pPr>
      <w:r>
        <w:t>LLM fundamentals</w:t>
      </w:r>
    </w:p>
    <w:p>
      <w:pPr>
        <w:pStyle w:val="ListBullet"/>
      </w:pPr>
      <w:r>
        <w:t>Tools / function calling</w:t>
      </w:r>
    </w:p>
    <w:p>
      <w:pPr>
        <w:pStyle w:val="ListBullet"/>
      </w:pPr>
      <w:r>
        <w:t>Prompt engineering</w:t>
      </w:r>
    </w:p>
    <w:p>
      <w:pPr>
        <w:pStyle w:val="ListBullet"/>
      </w:pPr>
      <w:r>
        <w:t>Agent workflow and decision making</w:t>
      </w:r>
    </w:p>
    <w:p>
      <w:pPr>
        <w:pStyle w:val="ListBullet"/>
      </w:pPr>
      <w:r>
        <w:t>Memory</w:t>
      </w:r>
    </w:p>
    <w:p>
      <w:pPr>
        <w:pStyle w:val="ListBullet"/>
      </w:pPr>
      <w:r>
        <w:t>RAG / knowledge retrieval</w:t>
      </w:r>
    </w:p>
    <w:p>
      <w:pPr>
        <w:pStyle w:val="ListBullet"/>
      </w:pPr>
      <w:r>
        <w:t>Multi-step / autonomous tasks</w:t>
      </w:r>
    </w:p>
    <w:p>
      <w:pPr>
        <w:pStyle w:val="ListBullet"/>
      </w:pPr>
      <w:r>
        <w:t>Error handling and guardrails</w:t>
      </w:r>
    </w:p>
    <w:p>
      <w:pPr>
        <w:pStyle w:val="ListBullet"/>
      </w:pPr>
      <w:r>
        <w:t>Testing and evaluation</w:t>
      </w:r>
    </w:p>
    <w:p>
      <w:pPr>
        <w:pStyle w:val="ListBullet"/>
      </w:pPr>
      <w:r>
        <w:t>API and deployment</w:t>
      </w:r>
    </w:p>
    <w:p>
      <w:pPr>
        <w:pStyle w:val="ListBullet"/>
      </w:pPr>
      <w:r>
        <w:t>Clean user interface</w:t>
      </w:r>
    </w:p>
    <w:p>
      <w:pPr>
        <w:pStyle w:val="ListBullet"/>
      </w:pPr>
      <w:r>
        <w:t>Documentation, GitHub organization, and final presentation</w:t>
      </w:r>
    </w:p>
    <w:p>
      <w:pPr>
        <w:pStyle w:val="Heading1"/>
      </w:pPr>
      <w:r>
        <w:t>3. Target Agent Behavior</w:t>
      </w:r>
    </w:p>
    <w:p>
      <w:r>
        <w:t>The intended behavior of AptitudeMind is adaptive rather than static. When a student interacts with the system, the agent should eventually consider the student's level, weak topics, recent performance, and previous answers before selecting or generating the next activity.</w:t>
      </w:r>
    </w:p>
    <w:p>
      <w:r>
        <w:rPr>
          <w:rFonts w:ascii="Courier New" w:hAnsi="Courier New"/>
          <w:sz w:val="18"/>
        </w:rPr>
        <w:t>Student</w:t>
        <w:br/>
        <w:t xml:space="preserve">   ↓</w:t>
        <w:br/>
        <w:t>AptitudeMind Agent</w:t>
        <w:br/>
        <w:t xml:space="preserve">   ↓</w:t>
        <w:br/>
        <w:t>Analyze level / topic / recent performance</w:t>
        <w:br/>
        <w:t xml:space="preserve">   ↓</w:t>
        <w:br/>
        <w:t>Choose or generate an appropriate question</w:t>
        <w:br/>
        <w:t xml:space="preserve">   ↓</w:t>
        <w:br/>
        <w:t>Student answers</w:t>
        <w:br/>
        <w:t xml:space="preserve">   ↓</w:t>
        <w:br/>
        <w:t>Evaluate answer</w:t>
        <w:br/>
        <w:t xml:space="preserve">   ↓</w:t>
        <w:br/>
        <w:t>Give feedback and explanation</w:t>
        <w:br/>
        <w:t xml:space="preserve">   ↓</w:t>
        <w:br/>
        <w:t>Update memory / progress</w:t>
        <w:br/>
        <w:t xml:space="preserve">   ↓</w:t>
        <w:br/>
        <w:t>Adapt the next question</w:t>
      </w:r>
    </w:p>
    <w:p>
      <w:pPr>
        <w:pStyle w:val="Heading1"/>
      </w:pPr>
      <w:r>
        <w:t>4. High-Level Architecture</w:t>
      </w:r>
    </w:p>
    <w:p>
      <w:r>
        <w:rPr>
          <w:rFonts w:ascii="Courier New" w:hAnsi="Courier New"/>
          <w:sz w:val="18"/>
        </w:rPr>
        <w:t xml:space="preserve">                    APTITUDEMIND</w:t>
        <w:br/>
        <w:t xml:space="preserve">                         │</w:t>
        <w:br/>
        <w:t xml:space="preserve">                         ▼</w:t>
        <w:br/>
        <w:t xml:space="preserve">                      Agent</w:t>
        <w:br/>
        <w:t xml:space="preserve">                         │</w:t>
        <w:br/>
        <w:t xml:space="preserve">          ┌──────────────┼──────────────┐</w:t>
        <w:br/>
        <w:t xml:space="preserve">          ▼              ▼              ▼</w:t>
        <w:br/>
        <w:t xml:space="preserve">         LLM           Tools          Memory</w:t>
        <w:br/>
        <w:t xml:space="preserve">          │              │              │</w:t>
        <w:br/>
        <w:t xml:space="preserve">          ▼              ▼              ▼</w:t>
        <w:br/>
        <w:t xml:space="preserve">      Language       Calculation,    Student</w:t>
        <w:br/>
        <w:t xml:space="preserve">      &amp; reasoning    question DB,    progress</w:t>
        <w:br/>
        <w:t xml:space="preserve">                     tracking, etc.</w:t>
        <w:br/>
        <w:t xml:space="preserve">          │</w:t>
        <w:br/>
        <w:t xml:space="preserve">          └──────────────┬──────────────┘</w:t>
        <w:br/>
        <w:t xml:space="preserve">                         ▼</w:t>
        <w:br/>
        <w:t xml:space="preserve">                    Adaptive Mentor</w:t>
        <w:br/>
        <w:t xml:space="preserve">                         │</w:t>
        <w:br/>
        <w:t xml:space="preserve">                         ▼</w:t>
        <w:br/>
        <w:t xml:space="preserve">                       User</w:t>
      </w:r>
    </w:p>
    <w:p>
      <w:r>
        <w:t>The first working milestone focuses on the LLM connection. More agent components will be added incrementally.</w:t>
      </w:r>
    </w:p>
    <w:p>
      <w:pPr>
        <w:pStyle w:val="Heading1"/>
      </w:pPr>
      <w:r>
        <w:t>5. Development Environment</w:t>
      </w:r>
    </w:p>
    <w:p>
      <w:pPr>
        <w:pStyle w:val="ListBullet"/>
      </w:pPr>
      <w:r>
        <w:t>Operating system: Ubuntu Linux</w:t>
      </w:r>
    </w:p>
    <w:p>
      <w:pPr>
        <w:pStyle w:val="ListBullet"/>
      </w:pPr>
      <w:r>
        <w:t>Editor: Visual Studio Code (VS Code)</w:t>
      </w:r>
    </w:p>
    <w:p>
      <w:pPr>
        <w:pStyle w:val="ListBullet"/>
      </w:pPr>
      <w:r>
        <w:t>Programming language: Python</w:t>
      </w:r>
    </w:p>
    <w:p>
      <w:pPr>
        <w:pStyle w:val="ListBullet"/>
      </w:pPr>
      <w:r>
        <w:t>Python environment: project-specific virtual environment (.venv)</w:t>
      </w:r>
    </w:p>
    <w:p>
      <w:pPr>
        <w:pStyle w:val="ListBullet"/>
      </w:pPr>
      <w:r>
        <w:t>Python version used in the project: 3.12.3</w:t>
      </w:r>
    </w:p>
    <w:p>
      <w:pPr>
        <w:pStyle w:val="ListBullet"/>
      </w:pPr>
      <w:r>
        <w:t>Local LLM runtime: Ollama</w:t>
      </w:r>
    </w:p>
    <w:p>
      <w:pPr>
        <w:pStyle w:val="ListBullet"/>
      </w:pPr>
      <w:r>
        <w:t>Ollama version installed: 0.33.3</w:t>
      </w:r>
    </w:p>
    <w:p>
      <w:pPr>
        <w:pStyle w:val="ListBullet"/>
      </w:pPr>
      <w:r>
        <w:t>Local model used for the first prototype: Llama 3.2 3B</w:t>
      </w:r>
    </w:p>
    <w:p>
      <w:pPr>
        <w:pStyle w:val="ListBullet"/>
      </w:pPr>
      <w:r>
        <w:t>Project directory: AptitudeMind</w:t>
      </w:r>
    </w:p>
    <w:p>
      <w:pPr>
        <w:pStyle w:val="Heading1"/>
      </w:pPr>
      <w:r>
        <w:t>6. Project Structure at the Initial Stage</w:t>
      </w:r>
    </w:p>
    <w:p>
      <w:r>
        <w:rPr>
          <w:rFonts w:ascii="Courier New" w:hAnsi="Courier New"/>
          <w:sz w:val="18"/>
        </w:rPr>
        <w:t>AptitudeMind/</w:t>
        <w:br/>
        <w:t>├── .venv/</w:t>
        <w:br/>
        <w:t>├── .env</w:t>
        <w:br/>
        <w:t>├── .gitignore</w:t>
        <w:br/>
        <w:t>├── .gitignore.save        (temporary/unnecessary file identified during setup)</w:t>
        <w:br/>
        <w:t>├── main.py</w:t>
        <w:br/>
        <w:t>└── README.md</w:t>
      </w:r>
    </w:p>
    <w:p>
      <w:r>
        <w:t>The .venv directory contains the isolated Python environment. The .env file is reserved for environment configuration and should not be committed when it contains secrets. The .gitignore file is intended to exclude the virtual environment, environment variables, Python cache files, and compiled Python files.</w:t>
      </w:r>
    </w:p>
    <w:p>
      <w:pPr>
        <w:pStyle w:val="Heading1"/>
      </w:pPr>
      <w:r>
        <w:t>7. Initial Python Application</w:t>
      </w:r>
    </w:p>
    <w:p>
      <w:r>
        <w:t>The project initially started with a minimal Python entry point to verify that the project environment was functioning.</w:t>
      </w:r>
    </w:p>
    <w:p>
      <w:r>
        <w:rPr>
          <w:rFonts w:ascii="Courier New" w:hAnsi="Courier New"/>
          <w:sz w:val="18"/>
        </w:rPr>
        <w:t>def main():</w:t>
        <w:br/>
        <w:t xml:space="preserve">    print("🤖 Welcome to AptitudeMind!")</w:t>
        <w:br/>
        <w:t xml:space="preserve">    print("Your Adaptive Agentic AI Mentor")</w:t>
        <w:br/>
        <w:br/>
        <w:br/>
        <w:t>if __name__ == "__main__":</w:t>
        <w:br/>
        <w:t xml:space="preserve">    main()</w:t>
      </w:r>
    </w:p>
    <w:p>
      <w:r>
        <w:t>This established the first basic milestone: the Python project could be executed successfully inside the virtual environment.</w:t>
      </w:r>
    </w:p>
    <w:p>
      <w:pPr>
        <w:pStyle w:val="Heading1"/>
      </w:pPr>
      <w:r>
        <w:t>8. Installing and Verifying Ollama</w:t>
      </w:r>
    </w:p>
    <w:p>
      <w:r>
        <w:t>Ollama was installed to provide a local LLM runtime. The purpose of using a local model is to develop the project without depending on a paid external API key.</w:t>
      </w:r>
    </w:p>
    <w:p>
      <w:r>
        <w:t>The installed Ollama version was verified as 0.33.3.</w:t>
      </w:r>
    </w:p>
    <w:p>
      <w:r>
        <w:rPr>
          <w:rFonts w:ascii="Courier New" w:hAnsi="Courier New"/>
          <w:sz w:val="18"/>
        </w:rPr>
        <w:t>ollama --version</w:t>
      </w:r>
    </w:p>
    <w:p>
      <w:r>
        <w:t>The local Ollama service was confirmed to be running, and the first model was successfully used to generate responses. The environment reported CPU-only operation because no supported NVIDIA/AMD GPU was detected. This is acceptable for the prototype, although model speed may be lower than GPU-based inference.</w:t>
      </w:r>
    </w:p>
    <w:p>
      <w:pPr>
        <w:pStyle w:val="Heading1"/>
      </w:pPr>
      <w:r>
        <w:t>9. Installing the Python Ollama Library</w:t>
      </w:r>
    </w:p>
    <w:p>
      <w:r>
        <w:t>The Python Ollama package was installed inside the project's virtual environment so that Python code could communicate with the local Ollama service.</w:t>
      </w:r>
    </w:p>
    <w:p>
      <w:r>
        <w:rPr>
          <w:rFonts w:ascii="Courier New" w:hAnsi="Courier New"/>
          <w:sz w:val="18"/>
        </w:rPr>
        <w:t>pip install ollama</w:t>
      </w:r>
    </w:p>
    <w:p>
      <w:r>
        <w:t>This created the application-level connection path:</w:t>
      </w:r>
    </w:p>
    <w:p>
      <w:r>
        <w:rPr>
          <w:rFonts w:ascii="Courier New" w:hAnsi="Courier New"/>
          <w:sz w:val="18"/>
        </w:rPr>
        <w:t>main.py</w:t>
        <w:br/>
        <w:t xml:space="preserve">   ↓</w:t>
        <w:br/>
        <w:t>Python Ollama library</w:t>
        <w:br/>
        <w:t xml:space="preserve">   ↓</w:t>
        <w:br/>
        <w:t>Ollama service</w:t>
        <w:br/>
        <w:t xml:space="preserve">   ↓</w:t>
        <w:br/>
        <w:t>Llama 3.2 3B</w:t>
        <w:br/>
        <w:t xml:space="preserve">   ↓</w:t>
        <w:br/>
        <w:t>Generated response</w:t>
      </w:r>
    </w:p>
    <w:p>
      <w:pPr>
        <w:pStyle w:val="Heading1"/>
      </w:pPr>
      <w:r>
        <w:t>10. First Python-to-LLM Connection</w:t>
      </w:r>
    </w:p>
    <w:p>
      <w:r>
        <w:t>The first successful integration connected main.py to Llama 3.2 3B using the Ollama Python library.</w:t>
      </w:r>
    </w:p>
    <w:p>
      <w:r>
        <w:rPr>
          <w:rFonts w:ascii="Courier New" w:hAnsi="Courier New"/>
          <w:sz w:val="18"/>
        </w:rPr>
        <w:t>import ollama</w:t>
        <w:br/>
        <w:br/>
        <w:br/>
        <w:t>def main():</w:t>
        <w:br/>
        <w:t xml:space="preserve">    print("🤖 AptitudeMind is starting...")</w:t>
        <w:br/>
        <w:br/>
        <w:t xml:space="preserve">    response = ollama.chat(</w:t>
        <w:br/>
        <w:t xml:space="preserve">        model="llama3.2:3b",</w:t>
        <w:br/>
        <w:t xml:space="preserve">        messages=[</w:t>
        <w:br/>
        <w:t xml:space="preserve">            {</w:t>
        <w:br/>
        <w:t xml:space="preserve">                "role": "user",</w:t>
        <w:br/>
        <w:t xml:space="preserve">                "content": "What is 20% of 150? Explain briefly."</w:t>
        <w:br/>
        <w:t xml:space="preserve">            }</w:t>
        <w:br/>
        <w:t xml:space="preserve">        ]</w:t>
        <w:br/>
        <w:t xml:space="preserve">    )</w:t>
        <w:br/>
        <w:br/>
        <w:t xml:space="preserve">    print("\n🧠 Llama's response:")</w:t>
        <w:br/>
        <w:t xml:space="preserve">    print(response["message"]["content"])</w:t>
        <w:br/>
        <w:br/>
        <w:br/>
        <w:t>if __name__ == "__main__":</w:t>
        <w:br/>
        <w:t xml:space="preserve">    main()</w:t>
      </w:r>
    </w:p>
    <w:p>
      <w:r>
        <w:t>The program successfully produced the expected mathematical response. This proved that the application could send a prompt from Python to a local LLM and retrieve the generated response.</w:t>
      </w:r>
    </w:p>
    <w:p>
      <w:pPr>
        <w:pStyle w:val="Heading1"/>
      </w:pPr>
      <w:r>
        <w:t>11. Understanding the LLM Integration</w:t>
      </w:r>
    </w:p>
    <w:p>
      <w:pPr>
        <w:pStyle w:val="ListBullet"/>
      </w:pPr>
      <w:r>
        <w:t>Ollama is the local runtime/service used to manage and run the model.</w:t>
      </w:r>
    </w:p>
    <w:p>
      <w:pPr>
        <w:pStyle w:val="ListBullet"/>
      </w:pPr>
      <w:r>
        <w:t>Llama 3.2 3B is the actual Large Language Model producing the text response.</w:t>
      </w:r>
    </w:p>
    <w:p>
      <w:pPr>
        <w:pStyle w:val="ListBullet"/>
      </w:pPr>
      <w:r>
        <w:t>main.py is our application code.</w:t>
      </w:r>
    </w:p>
    <w:p>
      <w:pPr>
        <w:pStyle w:val="ListBullet"/>
      </w:pPr>
      <w:r>
        <w:t>ollama.chat() sends a conversation request to the local Ollama service.</w:t>
      </w:r>
    </w:p>
    <w:p>
      <w:pPr>
        <w:pStyle w:val="ListBullet"/>
      </w:pPr>
      <w:r>
        <w:t>model='llama3.2:3b' selects the model to use.</w:t>
      </w:r>
    </w:p>
    <w:p>
      <w:pPr>
        <w:pStyle w:val="ListBullet"/>
      </w:pPr>
      <w:r>
        <w:t>messages contains the conversation input.</w:t>
      </w:r>
    </w:p>
    <w:p>
      <w:pPr>
        <w:pStyle w:val="ListBullet"/>
      </w:pPr>
      <w:r>
        <w:t>role='user' identifies the message as the user's instruction.</w:t>
      </w:r>
    </w:p>
    <w:p>
      <w:pPr>
        <w:pStyle w:val="ListBullet"/>
      </w:pPr>
      <w:r>
        <w:t>content contains the actual prompt.</w:t>
      </w:r>
    </w:p>
    <w:p>
      <w:pPr>
        <w:pStyle w:val="ListBullet"/>
      </w:pPr>
      <w:r>
        <w:t>response['message']['content'] extracts the generated text from the returned response.</w:t>
      </w:r>
    </w:p>
    <w:p>
      <w:pPr>
        <w:pStyle w:val="Heading1"/>
      </w:pPr>
      <w:r>
        <w:t>12. First Prompt Engineering Experiment</w:t>
      </w:r>
    </w:p>
    <w:p>
      <w:r>
        <w:t>The next milestone was to stop asking the LLM a single hard-coded aptitude question and instead define AptitudeMind's role and behavior.</w:t>
      </w:r>
    </w:p>
    <w:p>
      <w:r>
        <w:rPr>
          <w:rFonts w:ascii="Courier New" w:hAnsi="Courier New"/>
          <w:sz w:val="18"/>
        </w:rPr>
        <w:t>prompt = """</w:t>
        <w:br/>
        <w:t>You are AptitudeMind, an intelligent aptitude mentor.</w:t>
        <w:br/>
        <w:br/>
        <w:t>Your job is to help students improve their aptitude skills.</w:t>
        <w:br/>
        <w:br/>
        <w:t>Generate ONE easy-level percentage question.</w:t>
        <w:br/>
        <w:br/>
        <w:t>Rules:</w:t>
        <w:br/>
        <w:t>1. Give only the question.</w:t>
        <w:br/>
        <w:t>2. Do not give the answer.</w:t>
        <w:br/>
        <w:t>3. Do not give a solution.</w:t>
        <w:br/>
        <w:t>4. Wait for the student to answer.</w:t>
        <w:br/>
        <w:t>"""</w:t>
      </w:r>
    </w:p>
    <w:p>
      <w:r>
        <w:t>This introduced prompt engineering: explicitly defining the model's role, task, difficulty, and behavioral constraints.</w:t>
      </w:r>
    </w:p>
    <w:p>
      <w:pPr>
        <w:pStyle w:val="Heading1"/>
      </w:pPr>
      <w:r>
        <w:t>13. First Generated Aptitude Question</w:t>
      </w:r>
    </w:p>
    <w:p>
      <w:r>
        <w:t>AptitudeMind successfully generated an aptitude question without the question being hard-coded in Python. One generated question was:</w:t>
      </w:r>
    </w:p>
    <w:p>
      <w:r>
        <w:rPr>
          <w:rFonts w:ascii="Courier New" w:hAnsi="Courier New"/>
          <w:sz w:val="18"/>
        </w:rPr>
        <w:t>What percentage of a number is the same as adding 25% to the number and then subtracting 15% of the original number?</w:t>
      </w:r>
    </w:p>
    <w:p>
      <w:r>
        <w:t>The question was mathematically interpretable as 110% of the original number, but it also demonstrated that generated questions can be awkwardly worded. This became an important engineering observation: an LLM's output should not automatically be assumed to be high quality.</w:t>
      </w:r>
    </w:p>
    <w:p>
      <w:pPr>
        <w:pStyle w:val="Heading1"/>
      </w:pPr>
      <w:r>
        <w:t>14. Question Quality Problem Discovered</w:t>
      </w:r>
    </w:p>
    <w:p>
      <w:r>
        <w:t>A later generated question was:</w:t>
      </w:r>
    </w:p>
    <w:p>
      <w:r>
        <w:rPr>
          <w:rFonts w:ascii="Courier New" w:hAnsi="Courier New"/>
          <w:sz w:val="18"/>
        </w:rPr>
        <w:t>What percentage of a number is obtained by dividing it by its predecessor?</w:t>
      </w:r>
    </w:p>
    <w:p>
      <w:r>
        <w:t>This was identified as ambiguous because no specific number was provided. If the number is n, the expression would be n/(n-1) × 100%, which does not produce one fixed numerical answer without specifying n.</w:t>
      </w:r>
    </w:p>
    <w:p>
      <w:r>
        <w:t>This discovery was valuable because it exposed a real weakness in the initial question generator. It demonstrated why AI applications require validation, constraints, and eventually guardrails rather than blindly trusting generated content.</w:t>
      </w:r>
    </w:p>
    <w:p>
      <w:pPr>
        <w:pStyle w:val="Heading1"/>
      </w:pPr>
      <w:r>
        <w:t>15. Improved Prompt Engineering Rules</w:t>
      </w:r>
    </w:p>
    <w:p>
      <w:r>
        <w:t>The prompt was strengthened to reduce ambiguous questions.</w:t>
      </w:r>
    </w:p>
    <w:p>
      <w:r>
        <w:rPr>
          <w:rFonts w:ascii="Courier New" w:hAnsi="Courier New"/>
          <w:sz w:val="18"/>
        </w:rPr>
        <w:t>You are AptitudeMind, an intelligent aptitude mentor.</w:t>
        <w:br/>
        <w:br/>
        <w:t>Generate ONE easy-level quantitative aptitude question.</w:t>
        <w:br/>
        <w:br/>
        <w:t>Topic: Percentages</w:t>
        <w:br/>
        <w:br/>
        <w:t>STRICT RULES:</w:t>
        <w:br/>
        <w:t>1. The question must contain all necessary numerical information.</w:t>
        <w:br/>
        <w:t>2. The question must have exactly ONE clear numerical answer.</w:t>
        <w:br/>
        <w:t>3. The question must not be ambiguous.</w:t>
        <w:br/>
        <w:t>4. Do not ask questions such as "a number" without giving the number.</w:t>
        <w:br/>
        <w:t>5. Check the mathematics before generating the question.</w:t>
        <w:br/>
        <w:t>6. Give only the question.</w:t>
        <w:br/>
        <w:t>7. Do not give the answer.</w:t>
        <w:br/>
        <w:t>8. Do not give a solution.</w:t>
      </w:r>
    </w:p>
    <w:p>
      <w:r>
        <w:t>An example of an acceptable question was also provided to guide the model toward complete, self-contained questions.</w:t>
      </w:r>
    </w:p>
    <w:p>
      <w:pPr>
        <w:pStyle w:val="Heading1"/>
      </w:pPr>
      <w:r>
        <w:t>16. Interactive Student Input</w:t>
      </w:r>
    </w:p>
    <w:p>
      <w:r>
        <w:t>The application was then modified so that AptitudeMind could receive an answer from the student rather than only displaying a generated question.</w:t>
      </w:r>
    </w:p>
    <w:p>
      <w:r>
        <w:rPr>
          <w:rFonts w:ascii="Courier New" w:hAnsi="Courier New"/>
          <w:sz w:val="18"/>
        </w:rPr>
        <w:t>student_answer = input("\n👨‍🎓 Your answer: ")</w:t>
        <w:br/>
        <w:br/>
        <w:t>print("\n📝 Student answer:", student_answer)</w:t>
      </w:r>
    </w:p>
    <w:p>
      <w:r>
        <w:t>The input() function pauses the program and waits for the student to type a response. The typed value is stored in the student_answer variable.</w:t>
      </w:r>
    </w:p>
    <w:p>
      <w:pPr>
        <w:pStyle w:val="Heading1"/>
      </w:pPr>
      <w:r>
        <w:t>17. First Evaluation Prototype</w:t>
      </w:r>
    </w:p>
    <w:p>
      <w:r>
        <w:t>A simple evaluation mechanism was introduced using Python. For a specific test question about a shirt costing ₹800 and being decreased by 25%, the expected answer was 600.</w:t>
      </w:r>
    </w:p>
    <w:p>
      <w:r>
        <w:rPr>
          <w:rFonts w:ascii="Courier New" w:hAnsi="Courier New"/>
          <w:sz w:val="18"/>
        </w:rPr>
        <w:t>correct_answer = 600</w:t>
        <w:br/>
        <w:br/>
        <w:t>student_answer = input("\n👨‍🎓 Your answer: ")</w:t>
        <w:br/>
        <w:br/>
        <w:t>if student_answer.strip() == str(correct_answer):</w:t>
        <w:br/>
        <w:t xml:space="preserve">    print("\n✅ Correct! Excellent work! 🔥")</w:t>
        <w:br/>
        <w:t>else:</w:t>
        <w:br/>
        <w:t xml:space="preserve">    print("\n❌ Incorrect.")</w:t>
        <w:br/>
        <w:t xml:space="preserve">    print("💡 Correct answer:", correct_answer)</w:t>
      </w:r>
    </w:p>
    <w:p>
      <w:r>
        <w:t>The student correctly entered 600 for the shirt question. However, this implementation exposed another architectural limitation: the correct answer was hard-coded.</w:t>
      </w:r>
    </w:p>
    <w:p>
      <w:pPr>
        <w:pStyle w:val="Heading1"/>
      </w:pPr>
      <w:r>
        <w:t>18. Important Engineering Limitation Identified</w:t>
      </w:r>
    </w:p>
    <w:p>
      <w:r>
        <w:t>The hard-coded evaluation approach is not yet a true dynamic aptitude engine. If the LLM generates a different question, a fixed value such as correct_answer = 600 may be unrelated to the generated question. Therefore, a future version must associate every generated question with its correct answer and preferably with a reliable calculation or validation mechanism.</w:t>
      </w:r>
    </w:p>
    <w:p>
      <w:r>
        <w:rPr>
          <w:rFonts w:ascii="Courier New" w:hAnsi="Courier New"/>
          <w:sz w:val="18"/>
        </w:rPr>
        <w:t>Current prototype:</w:t>
        <w:br/>
        <w:t>LLM → generates question</w:t>
        <w:br/>
        <w:t>Python → assumes correct_answer = 600</w:t>
        <w:br/>
        <w:t>Student → enters answer</w:t>
        <w:br/>
        <w:t>Python → compares against 600</w:t>
        <w:br/>
        <w:br/>
        <w:t>Required direction:</w:t>
        <w:br/>
        <w:t>Question</w:t>
        <w:br/>
        <w:t xml:space="preserve">   ↓</w:t>
        <w:br/>
        <w:t>Reliable answer/calculation</w:t>
        <w:br/>
        <w:t xml:space="preserve">   ↓</w:t>
        <w:br/>
        <w:t>Student answer</w:t>
        <w:br/>
        <w:t xml:space="preserve">   ↓</w:t>
        <w:br/>
        <w:t>Evaluation</w:t>
        <w:br/>
        <w:t xml:space="preserve">   ↓</w:t>
        <w:br/>
        <w:t>Feedback</w:t>
      </w:r>
    </w:p>
    <w:p>
      <w:pPr>
        <w:pStyle w:val="Heading1"/>
      </w:pPr>
      <w:r>
        <w:t>19. Key Lessons Learned So Far</w:t>
      </w:r>
    </w:p>
    <w:p>
      <w:pPr>
        <w:pStyle w:val="ListBullet"/>
      </w:pPr>
      <w:r>
        <w:t>An LLM is not the same thing as an agent.</w:t>
      </w:r>
    </w:p>
    <w:p>
      <w:pPr>
        <w:pStyle w:val="ListBullet"/>
      </w:pPr>
      <w:r>
        <w:t>Ollama is a runtime for running a model locally; Llama is the model.</w:t>
      </w:r>
    </w:p>
    <w:p>
      <w:pPr>
        <w:pStyle w:val="ListBullet"/>
      </w:pPr>
      <w:r>
        <w:t>Python can act as the application and deterministic control layer around an LLM.</w:t>
      </w:r>
    </w:p>
    <w:p>
      <w:pPr>
        <w:pStyle w:val="ListBullet"/>
      </w:pPr>
      <w:r>
        <w:t>Prompt engineering can influence the role, format, and behavior of an LLM.</w:t>
      </w:r>
    </w:p>
    <w:p>
      <w:pPr>
        <w:pStyle w:val="ListBullet"/>
      </w:pPr>
      <w:r>
        <w:t>LLM-generated content can be incomplete, ambiguous, or awkward even when it appears plausible.</w:t>
      </w:r>
    </w:p>
    <w:p>
      <w:pPr>
        <w:pStyle w:val="ListBullet"/>
      </w:pPr>
      <w:r>
        <w:t>Deterministic Python logic is preferable for exact numerical comparison and calculations where possible.</w:t>
      </w:r>
    </w:p>
    <w:p>
      <w:pPr>
        <w:pStyle w:val="ListBullet"/>
      </w:pPr>
      <w:r>
        <w:t>Generated AI output should eventually be validated before being presented as authoritative.</w:t>
      </w:r>
    </w:p>
    <w:p>
      <w:pPr>
        <w:pStyle w:val="ListBullet"/>
      </w:pPr>
      <w:r>
        <w:t>A strong agent combines LLM reasoning with tools, memory, validation, and application logic.</w:t>
      </w:r>
    </w:p>
    <w:p>
      <w:pPr>
        <w:pStyle w:val="Heading1"/>
      </w:pPr>
      <w:r>
        <w:t>20. Current System Status</w:t>
      </w:r>
    </w:p>
    <w:p>
      <w:r>
        <w:rPr>
          <w:rFonts w:ascii="Courier New" w:hAnsi="Courier New"/>
          <w:sz w:val="18"/>
        </w:rPr>
        <w:t>WORKING</w:t>
        <w:br/>
        <w:t>✓ Python project</w:t>
        <w:br/>
        <w:t>✓ Virtual environment</w:t>
        <w:br/>
        <w:t>✓ main.py execution</w:t>
        <w:br/>
        <w:t>✓ Ollama 0.33.3</w:t>
        <w:br/>
        <w:t>✓ Local Llama 3.2 3B</w:t>
        <w:br/>
        <w:t>✓ Python → Ollama → LLM connection</w:t>
        <w:br/>
        <w:t>✓ Prompt-based aptitude question generation</w:t>
        <w:br/>
        <w:t>✓ Student keyboard input</w:t>
        <w:br/>
        <w:t>✓ Basic answer comparison</w:t>
        <w:br/>
        <w:br/>
        <w:t>NEXT DEVELOPMENT</w:t>
        <w:br/>
        <w:t>→ Structured question + answer output</w:t>
        <w:br/>
        <w:t>→ Reliable answer validation/calculation</w:t>
        <w:br/>
        <w:t>→ Dynamic evaluation</w:t>
        <w:br/>
        <w:t>→ Feedback and explanations</w:t>
        <w:br/>
        <w:t>→ Tools / function calling</w:t>
        <w:br/>
        <w:t>→ Agent workflow and decision making</w:t>
        <w:br/>
        <w:t>→ Memory</w:t>
        <w:br/>
        <w:t>→ RAG</w:t>
        <w:br/>
        <w:t>→ Multi-step/autonomous tasks</w:t>
        <w:br/>
        <w:t>→ Guardrails and error handling</w:t>
        <w:br/>
        <w:t>→ Testing and evaluation</w:t>
        <w:br/>
        <w:t>→ API/deployment</w:t>
        <w:br/>
        <w:t>→ UI, documentation, GitHub, presentation</w:t>
      </w:r>
    </w:p>
    <w:p>
      <w:pPr>
        <w:pStyle w:val="Heading1"/>
      </w:pPr>
      <w:r>
        <w:t>21. Development Philosophy</w:t>
      </w:r>
    </w:p>
    <w:p>
      <w:r>
        <w:t>AptitudeMind is being built incrementally. Each capability should be understood before it is abstracted into a larger agent framework. The project will deliberately test failure cases, because discovering failures such as ambiguous questions and incorrect hard-coded evaluation is part of developing a reliable AI system.</w:t>
      </w:r>
    </w:p>
    <w:p>
      <w:r>
        <w:t>The immediate next milestone is structured output: making the model return a well-defined question and associated answer in a format that Python can parse and validate. This will then support a more reliable dynamic answer-evaluation pipeline.</w:t>
      </w:r>
    </w:p>
    <w:p>
      <w:pPr>
        <w:pStyle w:val="Heading1"/>
      </w:pPr>
      <w:r>
        <w:t>22. Project Milestone Summary</w:t>
      </w:r>
    </w:p>
    <w:p>
      <w:r>
        <w:t>Milestone 1 — Environment: Completed. Python, VS Code, virtual environment, and project structure were established.</w:t>
      </w:r>
    </w:p>
    <w:p>
      <w:r>
        <w:t>Milestone 2 — Local LLM: Completed. Ollama was installed and Llama 3.2 3B was run locally.</w:t>
      </w:r>
    </w:p>
    <w:p>
      <w:r>
        <w:t>Milestone 3 — LLM Integration: Completed. Python successfully communicated with the local model.</w:t>
      </w:r>
    </w:p>
    <w:p>
      <w:r>
        <w:t>Milestone 4 — Prompt Engineering: Completed at prototype level. AptitudeMind was given a role, topic, difficulty, and generation constraints.</w:t>
      </w:r>
    </w:p>
    <w:p>
      <w:r>
        <w:t>Milestone 5 — Interactive Input: Completed. The application accepts a student's answer.</w:t>
      </w:r>
    </w:p>
    <w:p>
      <w:r>
        <w:t>Milestone 6 — Basic Evaluation: Completed as a prototype. A hard-coded expected answer can be compared with student input.</w:t>
      </w:r>
    </w:p>
    <w:p>
      <w:r>
        <w:t>Milestone 7 — Dynamic Structured Evaluation: Next. The system will eliminate the hard-coded-answer limitation and establish a reliable question/answer representation.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AptitudeMind — Development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